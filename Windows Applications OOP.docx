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รายงานปลายภาค</w:t>
      </w:r>
    </w:p>
    <w:p>
      <w:pPr>
        <w:pStyle w:val="Heading2"/>
      </w:pPr>
      <w:r>
        <w:t>โปรแกรมคำนวณราคาสินค้า (C# Windows Forms)</w:t>
      </w:r>
    </w:p>
    <w:p>
      <w:r>
        <w:t>จัดทำโดย: กิต</w:t>
      </w:r>
    </w:p>
    <w:p/>
    <w:p>
      <w:pPr>
        <w:pStyle w:val="Heading2"/>
      </w:pPr>
      <w:r>
        <w:t>1. การสร้าง Class</w:t>
      </w:r>
    </w:p>
    <w:p>
      <w:r>
        <w:t>ได้สร้างคลาสชื่อ Product สำหรับเก็บข้อมูลสินค้า โดยมี Properties ดังนี้:</w:t>
        <w:br/>
        <w:t>- ProductName (string) เก็บชื่อสินค้า</w:t>
        <w:br/>
        <w:t>- Price (decimal) เก็บราคาต่อหน่วย</w:t>
        <w:br/>
        <w:t>- Quantity (int) เก็บจำนวนสินค้า</w:t>
        <w:br/>
        <w:br/>
        <w:t>มี Constructor สำหรับกำหนดค่าเริ่มต้น และมี Method GetTotalPrice() สำหรับคำนวณราคารวม (Price × Quantity)</w:t>
      </w:r>
    </w:p>
    <w:p>
      <w:pPr>
        <w:pStyle w:val="Heading2"/>
      </w:pPr>
      <w:r>
        <w:t>2. โค้ดคลาส Product</w:t>
      </w:r>
    </w:p>
    <w:p>
      <w:r>
        <w:t>public class Product</w:t>
        <w:br/>
        <w:t>{</w:t>
        <w:br/>
        <w:t xml:space="preserve">    public string ProductName { get; set; }</w:t>
        <w:br/>
        <w:t xml:space="preserve">    public decimal Price { get; set; }</w:t>
        <w:br/>
        <w:t xml:space="preserve">    public int Quantity { get; set; }</w:t>
        <w:br/>
        <w:br/>
        <w:t xml:space="preserve">    public Product(string name, decimal price, int quantity)</w:t>
        <w:br/>
        <w:t xml:space="preserve">    {</w:t>
        <w:br/>
        <w:t xml:space="preserve">        ProductName = name;</w:t>
        <w:br/>
        <w:t xml:space="preserve">        Price = price;</w:t>
        <w:br/>
        <w:t xml:space="preserve">        Quantity = quantity;</w:t>
        <w:br/>
        <w:t xml:space="preserve">    }</w:t>
        <w:br/>
        <w:br/>
        <w:t xml:space="preserve">    public decimal GetTotalPrice()</w:t>
        <w:br/>
        <w:t xml:space="preserve">    {</w:t>
        <w:br/>
        <w:t xml:space="preserve">        return Price * Quantity;</w:t>
        <w:br/>
        <w:t xml:space="preserve">    }</w:t>
        <w:br/>
        <w:t>}</w:t>
      </w:r>
    </w:p>
    <w:p>
      <w:pPr>
        <w:pStyle w:val="Heading2"/>
      </w:pPr>
      <w:r>
        <w:t>3. การทำงานของโปรแกรม</w:t>
      </w:r>
    </w:p>
    <w:p>
      <w:r>
        <w:t>เมื่อกดปุ่ม 'เพิ่มรายการ'</w:t>
        <w:br/>
        <w:t>1. ตรวจสอบข้อมูลไม่ให้ว่าง</w:t>
        <w:br/>
        <w:t>2. ใช้ TryParse ตรวจสอบราคาว่าเป็นตัวเลข</w:t>
        <w:br/>
        <w:t>3. สร้าง Object จากคลาส Product</w:t>
        <w:br/>
        <w:t>4. คำนวณราคารวมด้วย Method</w:t>
        <w:br/>
        <w:t>5. แสดงผลใน DataGridView</w:t>
        <w:br/>
        <w:t>6. คำนวณยอดรวมทั้งหมด (Grand Total)</w:t>
        <w:br/>
        <w:br/>
        <w:t>เมื่อกดปุ่ม 'ล้างข้อมูล'</w:t>
        <w:br/>
        <w:t>- เคลียร์ช่องกรอกข้อมูล</w:t>
        <w:br/>
        <w:t>- ไม่ลบข้อมูลในตาราง</w:t>
      </w:r>
    </w:p>
    <w:p>
      <w:pPr>
        <w:pStyle w:val="Heading2"/>
      </w:pPr>
      <w:r>
        <w:t>4. โค้ดปุ่มเพิ่มรายการ</w:t>
      </w:r>
    </w:p>
    <w:p>
      <w:r>
        <w:t>decimal grandTotal = 0;</w:t>
        <w:br/>
        <w:br/>
        <w:t>private void btn_Add_Click(object sender, EventArgs e)</w:t>
        <w:br/>
        <w:t>{</w:t>
        <w:br/>
        <w:t xml:space="preserve">    string name = txt_ProductName.Text.Trim();</w:t>
        <w:br/>
        <w:br/>
        <w:t xml:space="preserve">    if (string.IsNullOrEmpty(name))</w:t>
        <w:br/>
        <w:t xml:space="preserve">    {</w:t>
        <w:br/>
        <w:t xml:space="preserve">        MessageBox.Show("กรุณากรอกชื่อสินค้า");</w:t>
        <w:br/>
        <w:t xml:space="preserve">        return;</w:t>
        <w:br/>
        <w:t xml:space="preserve">    }</w:t>
        <w:br/>
        <w:br/>
        <w:t xml:space="preserve">    decimal price;</w:t>
        <w:br/>
        <w:t xml:space="preserve">    if (!decimal.TryParse(txt_Price.Text, out price))</w:t>
        <w:br/>
        <w:t xml:space="preserve">    {</w:t>
        <w:br/>
        <w:t xml:space="preserve">        MessageBox.Show("กรุณากรอกราคาเป็นตัวเลขเท่านั้น");</w:t>
        <w:br/>
        <w:t xml:space="preserve">        return;</w:t>
        <w:br/>
        <w:t xml:space="preserve">    }</w:t>
        <w:br/>
        <w:br/>
        <w:t xml:space="preserve">    int quantity = (int)num_Quantity.Value;</w:t>
        <w:br/>
        <w:br/>
        <w:t xml:space="preserve">    Product product = new Product(name, price, quantity);</w:t>
        <w:br/>
        <w:t xml:space="preserve">    decimal totalPrice = product.GetTotalPrice();</w:t>
        <w:br/>
        <w:br/>
        <w:t xml:space="preserve">    dgv_ProductList.Rows.Add(name, price, quantity, totalPrice);</w:t>
        <w:br/>
        <w:br/>
        <w:t xml:space="preserve">    grandTotal += totalPrice;</w:t>
        <w:br/>
        <w:t xml:space="preserve">    lbl_GrandTotal.Text = "ยอดรวมทั้งหมด: " + grandTotal.ToString("N2") + " บาท";</w:t>
        <w:br/>
        <w:t>}</w:t>
      </w:r>
    </w:p>
    <w:p>
      <w:pPr>
        <w:pStyle w:val="Heading2"/>
      </w:pPr>
      <w:r>
        <w:t>5. สรุปผล</w:t>
      </w:r>
    </w:p>
    <w:p>
      <w:r>
        <w:t>โปรแกรมสามารถสร้าง Object จากคลาส Product คำนวณราคารวมได้ถูกต้อง แสดงผลในตาราง และรวมยอดทั้งหมดได้ พร้อมมีการตรวจสอบข้อผิดพลาด ทำให้โปรแกรมไม่เกิดการล่ม (Crash)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